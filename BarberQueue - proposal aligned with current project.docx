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00000"/>
          <w:sz w:val="44"/>
        </w:rPr>
        <w:t>BarberQueue: Intelligent Queue Management System</w:t>
      </w:r>
    </w:p>
    <w:p>
      <w:pPr>
        <w:jc w:val="center"/>
      </w:pPr>
      <w:r>
        <w:rPr>
          <w:rFonts w:ascii="Calibri" w:hAnsi="Calibri"/>
          <w:sz w:val="32"/>
        </w:rPr>
        <w:t>with AI-Based Haircut Recommendation</w:t>
      </w:r>
    </w:p>
    <w:p>
      <w:pPr>
        <w:jc w:val="center"/>
      </w:pPr>
      <w:r>
        <w:rPr>
          <w:rFonts w:ascii="Calibri" w:hAnsi="Calibri"/>
          <w:sz w:val="22"/>
        </w:rPr>
        <w:t>By</w:t>
        <w:br/>
        <w:t>Adrian J. Rivera</w:t>
        <w:br/>
        <w:t>BSIT 3-1</w:t>
        <w:br/>
        <w:t>January 2026</w:t>
        <w:br/>
        <w:t>Updated to Match Current Project Implementation</w:t>
      </w:r>
    </w:p>
    <w:p>
      <w:r>
        <w:br w:type="page"/>
      </w:r>
    </w:p>
    <w:p>
      <w:pPr>
        <w:pStyle w:val="Heading1"/>
      </w:pPr>
      <w:r>
        <w:rPr>
          <w:rFonts w:ascii="Calibri" w:hAnsi="Calibri"/>
          <w:color w:val="2E74B5"/>
        </w:rPr>
        <w:t>I. INTRODUCTION</w:t>
      </w:r>
    </w:p>
    <w:p>
      <w:pPr>
        <w:spacing w:after="160" w:line="320" w:lineRule="auto"/>
        <w:jc w:val="both"/>
      </w:pPr>
      <w:r>
        <w:rPr>
          <w:rFonts w:ascii="Calibri" w:hAnsi="Calibri"/>
          <w:sz w:val="22"/>
        </w:rPr>
        <w:t>Many barber shops still rely on walk-in customers and manual queue handling. Customers often wait without knowing the active queue length, the estimated waiting time, or the status of their preferred barber. The current BarberQueue project addresses these concerns through a web-based queue management system built with Next.js and Supabase. It includes authenticated customer access, receptionist/admin controls, a public landing page, live queue refresh, service catalogue management, barber shift handling, and AI-supported haircut recommendations.</w:t>
      </w:r>
    </w:p>
    <w:p>
      <w:pPr>
        <w:pStyle w:val="Heading2"/>
      </w:pPr>
      <w:r>
        <w:rPr>
          <w:rFonts w:ascii="Calibri" w:hAnsi="Calibri"/>
          <w:color w:val="2E74B5"/>
        </w:rPr>
        <w:t>List of Problems</w:t>
      </w:r>
    </w:p>
    <w:p>
      <w:pPr>
        <w:pStyle w:val="ListBullet"/>
        <w:spacing w:after="80"/>
      </w:pPr>
      <w:r>
        <w:t>Customers may not know how many people are waiting or how long the wait may be.</w:t>
      </w:r>
    </w:p>
    <w:p>
      <w:pPr>
        <w:pStyle w:val="ListBullet"/>
        <w:spacing w:after="80"/>
      </w:pPr>
      <w:r>
        <w:t>Customers may not know whether a preferred barber is available, busy, or unavailable.</w:t>
      </w:r>
    </w:p>
    <w:p>
      <w:pPr>
        <w:pStyle w:val="ListBullet"/>
        <w:spacing w:after="80"/>
      </w:pPr>
      <w:r>
        <w:t>Staff may be interrupted by repeated questions about the queue and barber availability.</w:t>
      </w:r>
    </w:p>
    <w:p>
      <w:pPr>
        <w:pStyle w:val="ListBullet"/>
        <w:spacing w:after="80"/>
      </w:pPr>
      <w:r>
        <w:t>Manual queue handling can make ticket order, skipped customers, and completed services harder to track.</w:t>
      </w:r>
    </w:p>
    <w:p>
      <w:pPr>
        <w:pStyle w:val="Heading2"/>
      </w:pPr>
      <w:r>
        <w:rPr>
          <w:rFonts w:ascii="Calibri" w:hAnsi="Calibri"/>
          <w:color w:val="2E74B5"/>
        </w:rPr>
        <w:t>Objectives of the System</w:t>
      </w:r>
    </w:p>
    <w:p>
      <w:pPr>
        <w:pStyle w:val="ListBullet"/>
        <w:spacing w:after="80"/>
      </w:pPr>
      <w:r>
        <w:t>Display the current shop status, date, public queue summary, and available services on the landing page.</w:t>
      </w:r>
    </w:p>
    <w:p>
      <w:pPr>
        <w:pStyle w:val="ListBullet"/>
        <w:spacing w:after="80"/>
      </w:pPr>
      <w:r>
        <w:t>Allow customers to register, log in, join the queue, view their active ticket, and cancel an eligible ticket.</w:t>
      </w:r>
    </w:p>
    <w:p>
      <w:pPr>
        <w:pStyle w:val="ListBullet"/>
        <w:spacing w:after="80"/>
      </w:pPr>
      <w:r>
        <w:t>Allow customers to join the General Queue or select a preferred barber for a Specific Queue.</w:t>
      </w:r>
    </w:p>
    <w:p>
      <w:pPr>
        <w:pStyle w:val="ListBullet"/>
        <w:spacing w:after="80"/>
      </w:pPr>
      <w:r>
        <w:t>Provide estimated waiting time using active tickets, barber workloads, and service duration data.</w:t>
      </w:r>
    </w:p>
    <w:p>
      <w:pPr>
        <w:pStyle w:val="ListBullet"/>
        <w:spacing w:after="80"/>
      </w:pPr>
      <w:r>
        <w:t>Allow the receptionist/admin to manage shop settings, barber shifts, barber profiles, services, and queue actions.</w:t>
      </w:r>
    </w:p>
    <w:p>
      <w:pPr>
        <w:pStyle w:val="ListBullet"/>
        <w:spacing w:after="80"/>
      </w:pPr>
      <w:r>
        <w:t>Use AI providers, primarily Gemini with optional Agnes fallback, to generate haircut recommendations from customer photos and notes.</w:t>
      </w:r>
    </w:p>
    <w:p>
      <w:pPr>
        <w:pStyle w:val="ListBullet"/>
        <w:spacing w:after="80"/>
      </w:pPr>
      <w:r>
        <w:t>Maintain activity logs for customer, barber, and system actions.</w:t>
      </w:r>
    </w:p>
    <w:p>
      <w:pPr>
        <w:pStyle w:val="Heading2"/>
      </w:pPr>
      <w:r>
        <w:rPr>
          <w:rFonts w:ascii="Calibri" w:hAnsi="Calibri"/>
          <w:color w:val="2E74B5"/>
        </w:rPr>
        <w:t>Scope of the System</w:t>
      </w:r>
    </w:p>
    <w:p>
      <w:pPr>
        <w:spacing w:after="160" w:line="320" w:lineRule="auto"/>
        <w:jc w:val="both"/>
      </w:pPr>
      <w:r>
        <w:rPr>
          <w:rFonts w:ascii="Calibri" w:hAnsi="Calibri"/>
          <w:sz w:val="22"/>
        </w:rPr>
        <w:t>The current project CAN:</w:t>
      </w:r>
    </w:p>
    <w:p>
      <w:pPr>
        <w:pStyle w:val="ListBullet"/>
        <w:spacing w:after="80"/>
      </w:pPr>
      <w:r>
        <w:t>Show public shop status, current date, General Queue count, estimated wait time, and active service highlights.</w:t>
      </w:r>
    </w:p>
    <w:p>
      <w:pPr>
        <w:pStyle w:val="ListBullet"/>
        <w:spacing w:after="80"/>
      </w:pPr>
      <w:r>
        <w:t>Register and authenticate users through Supabase Auth with customer and receptionist roles.</w:t>
      </w:r>
    </w:p>
    <w:p>
      <w:pPr>
        <w:pStyle w:val="ListBullet"/>
        <w:spacing w:after="80"/>
      </w:pPr>
      <w:r>
        <w:t>Protect customer and admin dashboards through role-based access control.</w:t>
      </w:r>
    </w:p>
    <w:p>
      <w:pPr>
        <w:pStyle w:val="ListBullet"/>
        <w:spacing w:after="80"/>
      </w:pPr>
      <w:r>
        <w:t>Store operational data in Supabase tables for services, barbers, barber shifts, queue tickets, shop settings, and activity logs.</w:t>
      </w:r>
    </w:p>
    <w:p>
      <w:pPr>
        <w:pStyle w:val="ListBullet"/>
        <w:spacing w:after="80"/>
      </w:pPr>
      <w:r>
        <w:t>Let authenticated customers join the queue, optionally choose a preferred barber, view ticket status, and cancel waiting or skipped tickets.</w:t>
      </w:r>
    </w:p>
    <w:p>
      <w:pPr>
        <w:pStyle w:val="ListBullet"/>
        <w:spacing w:after="80"/>
      </w:pPr>
      <w:r>
        <w:t>Let the receptionist/admin open or close the shop, manage barber shifts, call tickets, complete services, skip, restore, expire, and clear tickets.</w:t>
      </w:r>
    </w:p>
    <w:p>
      <w:pPr>
        <w:pStyle w:val="ListBullet"/>
        <w:spacing w:after="80"/>
      </w:pPr>
      <w:r>
        <w:t>Let the receptionist/admin create, update, activate, deactivate, and price services in the service catalogue.</w:t>
      </w:r>
    </w:p>
    <w:p>
      <w:pPr>
        <w:pStyle w:val="ListBullet"/>
        <w:spacing w:after="80"/>
      </w:pPr>
      <w:r>
        <w:t>Refresh relevant pages through Supabase real-time table subscriptions and server revalidation.</w:t>
      </w:r>
    </w:p>
    <w:p>
      <w:pPr>
        <w:pStyle w:val="ListBullet"/>
        <w:spacing w:after="80"/>
      </w:pPr>
      <w:r>
        <w:t>Generate AI haircut recommendations using uploaded or camera-captured images when an AI provider is configured.</w:t>
      </w:r>
    </w:p>
    <w:p>
      <w:pPr>
        <w:spacing w:after="160" w:line="320" w:lineRule="auto"/>
        <w:jc w:val="both"/>
      </w:pPr>
      <w:r>
        <w:rPr>
          <w:rFonts w:ascii="Calibri" w:hAnsi="Calibri"/>
          <w:sz w:val="22"/>
        </w:rPr>
        <w:t>The current project CANNOT:</w:t>
      </w:r>
    </w:p>
    <w:p>
      <w:pPr>
        <w:pStyle w:val="ListBullet"/>
        <w:spacing w:after="80"/>
      </w:pPr>
      <w:r>
        <w:t>Process online payments.</w:t>
      </w:r>
    </w:p>
    <w:p>
      <w:pPr>
        <w:pStyle w:val="ListBullet"/>
        <w:spacing w:after="80"/>
      </w:pPr>
      <w:r>
        <w:t>Handle employee payroll or inventory.</w:t>
      </w:r>
    </w:p>
    <w:p>
      <w:pPr>
        <w:pStyle w:val="ListBullet"/>
        <w:spacing w:after="80"/>
      </w:pPr>
      <w:r>
        <w:t>Provide online appointment booking or time-slot reservations.</w:t>
      </w:r>
    </w:p>
    <w:p>
      <w:pPr>
        <w:pStyle w:val="ListBullet"/>
        <w:spacing w:after="80"/>
      </w:pPr>
      <w:r>
        <w:t>Allow barbers to directly manage their own status through a separate barber account.</w:t>
      </w:r>
    </w:p>
    <w:p>
      <w:pPr>
        <w:pStyle w:val="ListBullet"/>
        <w:spacing w:after="80"/>
      </w:pPr>
      <w:r>
        <w:t>Send SMS notifications; the current customer alerting is handled inside the web interface.</w:t>
      </w:r>
    </w:p>
    <w:p>
      <w:pPr>
        <w:pStyle w:val="ListBullet"/>
        <w:spacing w:after="80"/>
      </w:pPr>
      <w:r>
        <w:t>Guarantee AI recommendations if the Gemini or Agnes API keys are missing, rate-limited, or misconfigured.</w:t>
      </w:r>
    </w:p>
    <w:p>
      <w:pPr>
        <w:pStyle w:val="Heading1"/>
      </w:pPr>
      <w:r>
        <w:rPr>
          <w:rFonts w:ascii="Calibri" w:hAnsi="Calibri"/>
          <w:color w:val="2E74B5"/>
        </w:rPr>
        <w:t>II. USER ROLES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F4F6F9"/>
            <w:vAlign w:val="center"/>
          </w:tcPr>
          <w:p>
            <w:pPr>
              <w:spacing w:after="0"/>
            </w:pPr>
            <w:r/>
            <w:r>
              <w:rPr>
                <w:rFonts w:ascii="Calibri" w:hAnsi="Calibri"/>
                <w:b/>
                <w:sz w:val="20"/>
              </w:rPr>
              <w:t>User Role</w:t>
            </w:r>
          </w:p>
        </w:tc>
        <w:tc>
          <w:tcPr>
            <w:tcW w:type="dxa" w:w="2592"/>
            <w:shd w:fill="F4F6F9"/>
            <w:vAlign w:val="center"/>
          </w:tcPr>
          <w:p>
            <w:pPr>
              <w:spacing w:after="0"/>
            </w:pPr>
            <w:r/>
            <w:r>
              <w:rPr>
                <w:rFonts w:ascii="Calibri" w:hAnsi="Calibri"/>
                <w:b/>
                <w:sz w:val="20"/>
              </w:rPr>
              <w:t>Who They Are</w:t>
            </w:r>
          </w:p>
        </w:tc>
        <w:tc>
          <w:tcPr>
            <w:tcW w:type="dxa" w:w="4896"/>
            <w:shd w:fill="F4F6F9"/>
            <w:vAlign w:val="center"/>
          </w:tcPr>
          <w:p>
            <w:pPr>
              <w:spacing w:after="0"/>
            </w:pPr>
            <w:r/>
            <w:r>
              <w:rPr>
                <w:rFonts w:ascii="Calibri" w:hAnsi="Calibri"/>
                <w:b/>
                <w:sz w:val="20"/>
              </w:rPr>
              <w:t>What They Can Do in the System</w:t>
            </w:r>
          </w:p>
        </w:tc>
      </w:tr>
      <w:tr>
        <w:tc>
          <w:tcPr>
            <w:tcW w:type="dxa" w:w="1872"/>
            <w:vAlign w:val="center"/>
          </w:tcPr>
          <w:p>
            <w:pPr>
              <w:spacing w:after="0"/>
            </w:pPr>
            <w:r/>
            <w:r>
              <w:rPr>
                <w:rFonts w:ascii="Calibri" w:hAnsi="Calibri"/>
                <w:b w:val="0"/>
                <w:sz w:val="20"/>
              </w:rPr>
              <w:t>Customer</w:t>
            </w:r>
          </w:p>
        </w:tc>
        <w:tc>
          <w:tcPr>
            <w:tcW w:type="dxa" w:w="2592"/>
            <w:vAlign w:val="center"/>
          </w:tcPr>
          <w:p>
            <w:pPr>
              <w:spacing w:after="0"/>
            </w:pPr>
            <w:r/>
            <w:r>
              <w:rPr>
                <w:rFonts w:ascii="Calibri" w:hAnsi="Calibri"/>
                <w:b w:val="0"/>
                <w:sz w:val="20"/>
              </w:rPr>
              <w:t>Walk-in customers of the barber shop</w:t>
            </w:r>
          </w:p>
        </w:tc>
        <w:tc>
          <w:tcPr>
            <w:tcW w:type="dxa" w:w="4896"/>
            <w:vAlign w:val="center"/>
          </w:tcPr>
          <w:p>
            <w:pPr>
              <w:spacing w:after="0"/>
            </w:pPr>
            <w:r/>
            <w:r>
              <w:rPr>
                <w:rFonts w:ascii="Calibri" w:hAnsi="Calibri"/>
                <w:b w:val="0"/>
                <w:sz w:val="20"/>
              </w:rPr>
              <w:t>Authenticated customers can access the customer dashboard, join the queue, select a preferred barber if desired, view their active ticket, monitor estimated wait time and queue status, cancel eligible tickets, view services, and request AI haircut recommendations. Unauthenticated visitors can view the public landing page with shop status, queue summary, date, and service highlights.</w:t>
            </w:r>
          </w:p>
        </w:tc>
      </w:tr>
      <w:tr>
        <w:tc>
          <w:tcPr>
            <w:tcW w:type="dxa" w:w="1872"/>
            <w:vAlign w:val="center"/>
          </w:tcPr>
          <w:p>
            <w:pPr>
              <w:spacing w:after="0"/>
            </w:pPr>
            <w:r/>
            <w:r>
              <w:rPr>
                <w:rFonts w:ascii="Calibri" w:hAnsi="Calibri"/>
                <w:b w:val="0"/>
                <w:sz w:val="20"/>
              </w:rPr>
              <w:t>Receptionist / Admin</w:t>
            </w:r>
          </w:p>
        </w:tc>
        <w:tc>
          <w:tcPr>
            <w:tcW w:type="dxa" w:w="2592"/>
            <w:vAlign w:val="center"/>
          </w:tcPr>
          <w:p>
            <w:pPr>
              <w:spacing w:after="0"/>
            </w:pPr>
            <w:r/>
            <w:r>
              <w:rPr>
                <w:rFonts w:ascii="Calibri" w:hAnsi="Calibri"/>
                <w:b w:val="0"/>
                <w:sz w:val="20"/>
              </w:rPr>
              <w:t>Front desk staff or shop manager</w:t>
            </w:r>
          </w:p>
        </w:tc>
        <w:tc>
          <w:tcPr>
            <w:tcW w:type="dxa" w:w="4896"/>
            <w:vAlign w:val="center"/>
          </w:tcPr>
          <w:p>
            <w:pPr>
              <w:spacing w:after="0"/>
            </w:pPr>
            <w:r/>
            <w:r>
              <w:rPr>
                <w:rFonts w:ascii="Calibri" w:hAnsi="Calibri"/>
                <w:b w:val="0"/>
                <w:sz w:val="20"/>
              </w:rPr>
              <w:t>The receptionist/admin can manage shop status, barber shifts, barber profiles, service catalogue entries, queue tickets, skipped or expired customers, completed services, and activity logs through the protected admin dashboard.</w:t>
            </w:r>
          </w:p>
        </w:tc>
      </w:tr>
    </w:tbl>
    <w:p/>
    <w:p>
      <w:pPr>
        <w:pStyle w:val="Heading2"/>
      </w:pPr>
      <w:r>
        <w:rPr>
          <w:rFonts w:ascii="Calibri" w:hAnsi="Calibri"/>
          <w:color w:val="2E74B5"/>
        </w:rPr>
        <w:t>How Barber Availability Is Managed</w:t>
      </w:r>
    </w:p>
    <w:p>
      <w:pPr>
        <w:spacing w:after="160" w:line="320" w:lineRule="auto"/>
        <w:jc w:val="both"/>
      </w:pPr>
      <w:r>
        <w:rPr>
          <w:rFonts w:ascii="Calibri" w:hAnsi="Calibri"/>
          <w:sz w:val="22"/>
        </w:rPr>
        <w:t>Barbers do not need separate system access in the current implementation. The receptionist/admin manages the active roster. A barber can be marked available or unavailable through the admin controls. When a ticket is called for a barber, that barber's active shift becomes busy and stores the current ticket. When the service is completed, the ticket is marked completed and the barber returns to available.</w:t>
      </w:r>
    </w:p>
    <w:p>
      <w:pPr>
        <w:pStyle w:val="Heading1"/>
      </w:pPr>
      <w:r>
        <w:rPr>
          <w:rFonts w:ascii="Calibri" w:hAnsi="Calibri"/>
          <w:color w:val="2E74B5"/>
        </w:rPr>
        <w:t>III. CURRENT SYSTEM</w:t>
      </w:r>
    </w:p>
    <w:p>
      <w:pPr>
        <w:pStyle w:val="Heading2"/>
      </w:pPr>
      <w:r>
        <w:rPr>
          <w:rFonts w:ascii="Calibri" w:hAnsi="Calibri"/>
          <w:color w:val="2E74B5"/>
        </w:rPr>
        <w:t>How the Manual Process Works</w:t>
      </w:r>
    </w:p>
    <w:p>
      <w:pPr>
        <w:spacing w:after="160" w:line="320" w:lineRule="auto"/>
        <w:jc w:val="both"/>
      </w:pPr>
      <w:r>
        <w:rPr>
          <w:rFonts w:ascii="Calibri" w:hAnsi="Calibri"/>
          <w:sz w:val="22"/>
        </w:rPr>
        <w:t>In a manual barber shop process, customers arrive, wait for their turn, and ask staff about queue length, available barbers, and expected waiting time. Staff or barbers call customers manually and may track attendance or skipped customers informally.</w:t>
      </w:r>
    </w:p>
    <w:p>
      <w:pPr>
        <w:pStyle w:val="Heading2"/>
      </w:pPr>
      <w:r>
        <w:rPr>
          <w:rFonts w:ascii="Calibri" w:hAnsi="Calibri"/>
          <w:color w:val="2E74B5"/>
        </w:rPr>
        <w:t>Problems with the Manual Process</w:t>
      </w:r>
    </w:p>
    <w:p>
      <w:pPr>
        <w:pStyle w:val="ListBullet"/>
        <w:spacing w:after="80"/>
      </w:pPr>
      <w:r>
        <w:t>Waiting time is difficult to estimate accurately.</w:t>
      </w:r>
    </w:p>
    <w:p>
      <w:pPr>
        <w:pStyle w:val="ListBullet"/>
        <w:spacing w:after="80"/>
      </w:pPr>
      <w:r>
        <w:t>Barber availability is not visible unless the customer asks staff or visits the shop.</w:t>
      </w:r>
    </w:p>
    <w:p>
      <w:pPr>
        <w:pStyle w:val="ListBullet"/>
        <w:spacing w:after="80"/>
      </w:pPr>
      <w:r>
        <w:t>Queue updates depend on manual communication.</w:t>
      </w:r>
    </w:p>
    <w:p>
      <w:pPr>
        <w:pStyle w:val="ListBullet"/>
        <w:spacing w:after="80"/>
      </w:pPr>
      <w:r>
        <w:t>Skipped, canceled, or completed customers can be difficult to track consistently.</w:t>
      </w:r>
    </w:p>
    <w:p>
      <w:pPr>
        <w:pStyle w:val="ListBullet"/>
        <w:spacing w:after="80"/>
      </w:pPr>
      <w:r>
        <w:t>Service details and pricing may not be centrally managed.</w:t>
      </w:r>
    </w:p>
    <w:p>
      <w:pPr>
        <w:pStyle w:val="Heading1"/>
      </w:pPr>
      <w:r>
        <w:rPr>
          <w:rFonts w:ascii="Calibri" w:hAnsi="Calibri"/>
          <w:color w:val="2E74B5"/>
        </w:rPr>
        <w:t>IV. PROPOSED / IMPLEMENTED SYSTEM</w:t>
      </w:r>
    </w:p>
    <w:p>
      <w:pPr>
        <w:spacing w:after="160" w:line="320" w:lineRule="auto"/>
        <w:jc w:val="both"/>
      </w:pPr>
      <w:r>
        <w:rPr>
          <w:rFonts w:ascii="Calibri" w:hAnsi="Calibri"/>
          <w:sz w:val="22"/>
        </w:rPr>
        <w:t>The current BarberQueue project is a web-based system with a public landing page, authenticated customer dashboards, and receptionist/admin dashboards. It uses Supabase for authentication, role-based access, database storage, row-level security, and real-time refresh. Customers can join a queue and receive a stored ticket. Receptionists manage the shop, queue flow, barbers, services, settings, and logs.</w:t>
      </w:r>
    </w:p>
    <w:tbl>
      <w:tblPr>
        <w:tblStyle w:val="TableGrid"/>
        <w:tblW w:type="auto" w:w="0"/>
        <w:jc w:val="center"/>
        <w:tblLook w:firstColumn="1" w:firstRow="1" w:lastColumn="0" w:lastRow="0" w:noHBand="0" w:noVBand="1" w:val="04A0"/>
      </w:tblPr>
      <w:tblGrid>
        <w:gridCol w:w="3120"/>
        <w:gridCol w:w="3120"/>
        <w:gridCol w:w="3120"/>
      </w:tblGrid>
      <w:tr>
        <w:tc>
          <w:tcPr>
            <w:tcW w:type="dxa" w:w="2232"/>
            <w:shd w:fill="F4F6F9"/>
            <w:vAlign w:val="center"/>
          </w:tcPr>
          <w:p>
            <w:pPr>
              <w:spacing w:after="0"/>
            </w:pPr>
            <w:r/>
            <w:r>
              <w:rPr>
                <w:rFonts w:ascii="Calibri" w:hAnsi="Calibri"/>
                <w:b/>
                <w:sz w:val="20"/>
              </w:rPr>
              <w:t>Process</w:t>
            </w:r>
          </w:p>
        </w:tc>
        <w:tc>
          <w:tcPr>
            <w:tcW w:type="dxa" w:w="3024"/>
            <w:shd w:fill="F4F6F9"/>
            <w:vAlign w:val="center"/>
          </w:tcPr>
          <w:p>
            <w:pPr>
              <w:spacing w:after="0"/>
            </w:pPr>
            <w:r/>
            <w:r>
              <w:rPr>
                <w:rFonts w:ascii="Calibri" w:hAnsi="Calibri"/>
                <w:b/>
                <w:sz w:val="20"/>
              </w:rPr>
              <w:t>Manual System</w:t>
            </w:r>
          </w:p>
        </w:tc>
        <w:tc>
          <w:tcPr>
            <w:tcW w:type="dxa" w:w="4104"/>
            <w:shd w:fill="F4F6F9"/>
            <w:vAlign w:val="center"/>
          </w:tcPr>
          <w:p>
            <w:pPr>
              <w:spacing w:after="0"/>
            </w:pPr>
            <w:r/>
            <w:r>
              <w:rPr>
                <w:rFonts w:ascii="Calibri" w:hAnsi="Calibri"/>
                <w:b/>
                <w:sz w:val="20"/>
              </w:rPr>
              <w:t>Current BarberQueue Project</w:t>
            </w:r>
          </w:p>
        </w:tc>
      </w:tr>
      <w:tr>
        <w:tc>
          <w:tcPr>
            <w:tcW w:type="dxa" w:w="2232"/>
            <w:vAlign w:val="center"/>
          </w:tcPr>
          <w:p>
            <w:pPr>
              <w:spacing w:after="0"/>
            </w:pPr>
            <w:r/>
            <w:r>
              <w:rPr>
                <w:rFonts w:ascii="Calibri" w:hAnsi="Calibri"/>
                <w:b w:val="0"/>
                <w:sz w:val="20"/>
              </w:rPr>
              <w:t>Queue Monitoring</w:t>
            </w:r>
          </w:p>
        </w:tc>
        <w:tc>
          <w:tcPr>
            <w:tcW w:type="dxa" w:w="3024"/>
            <w:vAlign w:val="center"/>
          </w:tcPr>
          <w:p>
            <w:pPr>
              <w:spacing w:after="0"/>
            </w:pPr>
            <w:r/>
            <w:r>
              <w:rPr>
                <w:rFonts w:ascii="Calibri" w:hAnsi="Calibri"/>
                <w:b w:val="0"/>
                <w:sz w:val="20"/>
              </w:rPr>
              <w:t>Customers wait without clear queue visibility.</w:t>
            </w:r>
          </w:p>
        </w:tc>
        <w:tc>
          <w:tcPr>
            <w:tcW w:type="dxa" w:w="4104"/>
            <w:vAlign w:val="center"/>
          </w:tcPr>
          <w:p>
            <w:pPr>
              <w:spacing w:after="0"/>
            </w:pPr>
            <w:r/>
            <w:r>
              <w:rPr>
                <w:rFonts w:ascii="Calibri" w:hAnsi="Calibri"/>
                <w:b w:val="0"/>
                <w:sz w:val="20"/>
              </w:rPr>
              <w:t>The public landing page shows General Queue count and estimated wait. Authenticated users see their ticket and queue status.</w:t>
            </w:r>
          </w:p>
        </w:tc>
      </w:tr>
      <w:tr>
        <w:tc>
          <w:tcPr>
            <w:tcW w:type="dxa" w:w="2232"/>
            <w:vAlign w:val="center"/>
          </w:tcPr>
          <w:p>
            <w:pPr>
              <w:spacing w:after="0"/>
            </w:pPr>
            <w:r/>
            <w:r>
              <w:rPr>
                <w:rFonts w:ascii="Calibri" w:hAnsi="Calibri"/>
                <w:b w:val="0"/>
                <w:sz w:val="20"/>
              </w:rPr>
              <w:t>Waiting Time Estimation</w:t>
            </w:r>
          </w:p>
        </w:tc>
        <w:tc>
          <w:tcPr>
            <w:tcW w:type="dxa" w:w="3024"/>
            <w:vAlign w:val="center"/>
          </w:tcPr>
          <w:p>
            <w:pPr>
              <w:spacing w:after="0"/>
            </w:pPr>
            <w:r/>
            <w:r>
              <w:rPr>
                <w:rFonts w:ascii="Calibri" w:hAnsi="Calibri"/>
                <w:b w:val="0"/>
                <w:sz w:val="20"/>
              </w:rPr>
              <w:t>No clear estimate.</w:t>
            </w:r>
          </w:p>
        </w:tc>
        <w:tc>
          <w:tcPr>
            <w:tcW w:type="dxa" w:w="4104"/>
            <w:vAlign w:val="center"/>
          </w:tcPr>
          <w:p>
            <w:pPr>
              <w:spacing w:after="0"/>
            </w:pPr>
            <w:r/>
            <w:r>
              <w:rPr>
                <w:rFonts w:ascii="Calibri" w:hAnsi="Calibri"/>
                <w:b w:val="0"/>
                <w:sz w:val="20"/>
              </w:rPr>
              <w:t>Wait estimates use active tickets, service duration, active barber workloads, and queue position.</w:t>
            </w:r>
          </w:p>
        </w:tc>
      </w:tr>
      <w:tr>
        <w:tc>
          <w:tcPr>
            <w:tcW w:type="dxa" w:w="2232"/>
            <w:vAlign w:val="center"/>
          </w:tcPr>
          <w:p>
            <w:pPr>
              <w:spacing w:after="0"/>
            </w:pPr>
            <w:r/>
            <w:r>
              <w:rPr>
                <w:rFonts w:ascii="Calibri" w:hAnsi="Calibri"/>
                <w:b w:val="0"/>
                <w:sz w:val="20"/>
              </w:rPr>
              <w:t>Barber Availability</w:t>
            </w:r>
          </w:p>
        </w:tc>
        <w:tc>
          <w:tcPr>
            <w:tcW w:type="dxa" w:w="3024"/>
            <w:vAlign w:val="center"/>
          </w:tcPr>
          <w:p>
            <w:pPr>
              <w:spacing w:after="0"/>
            </w:pPr>
            <w:r/>
            <w:r>
              <w:rPr>
                <w:rFonts w:ascii="Calibri" w:hAnsi="Calibri"/>
                <w:b w:val="0"/>
                <w:sz w:val="20"/>
              </w:rPr>
              <w:t>Customers ask staff or wait in person.</w:t>
            </w:r>
          </w:p>
        </w:tc>
        <w:tc>
          <w:tcPr>
            <w:tcW w:type="dxa" w:w="4104"/>
            <w:vAlign w:val="center"/>
          </w:tcPr>
          <w:p>
            <w:pPr>
              <w:spacing w:after="0"/>
            </w:pPr>
            <w:r/>
            <w:r>
              <w:rPr>
                <w:rFonts w:ascii="Calibri" w:hAnsi="Calibri"/>
                <w:b w:val="0"/>
                <w:sz w:val="20"/>
              </w:rPr>
              <w:t>Customer and admin views show barber status as available, busy, or unavailable.</w:t>
            </w:r>
          </w:p>
        </w:tc>
      </w:tr>
      <w:tr>
        <w:tc>
          <w:tcPr>
            <w:tcW w:type="dxa" w:w="2232"/>
            <w:vAlign w:val="center"/>
          </w:tcPr>
          <w:p>
            <w:pPr>
              <w:spacing w:after="0"/>
            </w:pPr>
            <w:r/>
            <w:r>
              <w:rPr>
                <w:rFonts w:ascii="Calibri" w:hAnsi="Calibri"/>
                <w:b w:val="0"/>
                <w:sz w:val="20"/>
              </w:rPr>
              <w:t>Queue Joining</w:t>
            </w:r>
          </w:p>
        </w:tc>
        <w:tc>
          <w:tcPr>
            <w:tcW w:type="dxa" w:w="3024"/>
            <w:vAlign w:val="center"/>
          </w:tcPr>
          <w:p>
            <w:pPr>
              <w:spacing w:after="0"/>
            </w:pPr>
            <w:r/>
            <w:r>
              <w:rPr>
                <w:rFonts w:ascii="Calibri" w:hAnsi="Calibri"/>
                <w:b w:val="0"/>
                <w:sz w:val="20"/>
              </w:rPr>
              <w:t>Assigned manually or by chance.</w:t>
            </w:r>
          </w:p>
        </w:tc>
        <w:tc>
          <w:tcPr>
            <w:tcW w:type="dxa" w:w="4104"/>
            <w:vAlign w:val="center"/>
          </w:tcPr>
          <w:p>
            <w:pPr>
              <w:spacing w:after="0"/>
            </w:pPr>
            <w:r/>
            <w:r>
              <w:rPr>
                <w:rFonts w:ascii="Calibri" w:hAnsi="Calibri"/>
                <w:b w:val="0"/>
                <w:sz w:val="20"/>
              </w:rPr>
              <w:t>Authenticated customers join the General Queue or select a preferred barber for a Specific Queue.</w:t>
            </w:r>
          </w:p>
        </w:tc>
      </w:tr>
      <w:tr>
        <w:tc>
          <w:tcPr>
            <w:tcW w:type="dxa" w:w="2232"/>
            <w:vAlign w:val="center"/>
          </w:tcPr>
          <w:p>
            <w:pPr>
              <w:spacing w:after="0"/>
            </w:pPr>
            <w:r/>
            <w:r>
              <w:rPr>
                <w:rFonts w:ascii="Calibri" w:hAnsi="Calibri"/>
                <w:b w:val="0"/>
                <w:sz w:val="20"/>
              </w:rPr>
              <w:t>Queue Updates</w:t>
            </w:r>
          </w:p>
        </w:tc>
        <w:tc>
          <w:tcPr>
            <w:tcW w:type="dxa" w:w="3024"/>
            <w:vAlign w:val="center"/>
          </w:tcPr>
          <w:p>
            <w:pPr>
              <w:spacing w:after="0"/>
            </w:pPr>
            <w:r/>
            <w:r>
              <w:rPr>
                <w:rFonts w:ascii="Calibri" w:hAnsi="Calibri"/>
                <w:b w:val="0"/>
                <w:sz w:val="20"/>
              </w:rPr>
              <w:t>Staff manually call customers.</w:t>
            </w:r>
          </w:p>
        </w:tc>
        <w:tc>
          <w:tcPr>
            <w:tcW w:type="dxa" w:w="4104"/>
            <w:vAlign w:val="center"/>
          </w:tcPr>
          <w:p>
            <w:pPr>
              <w:spacing w:after="0"/>
            </w:pPr>
            <w:r/>
            <w:r>
              <w:rPr>
                <w:rFonts w:ascii="Calibri" w:hAnsi="Calibri"/>
                <w:b w:val="0"/>
                <w:sz w:val="20"/>
              </w:rPr>
              <w:t>Admin calls tickets, completes service, skips, restores, expires, or clears tickets through dashboard actions.</w:t>
            </w:r>
          </w:p>
        </w:tc>
      </w:tr>
      <w:tr>
        <w:tc>
          <w:tcPr>
            <w:tcW w:type="dxa" w:w="2232"/>
            <w:vAlign w:val="center"/>
          </w:tcPr>
          <w:p>
            <w:pPr>
              <w:spacing w:after="0"/>
            </w:pPr>
            <w:r/>
            <w:r>
              <w:rPr>
                <w:rFonts w:ascii="Calibri" w:hAnsi="Calibri"/>
                <w:b w:val="0"/>
                <w:sz w:val="20"/>
              </w:rPr>
              <w:t>Barber Attendance</w:t>
            </w:r>
          </w:p>
        </w:tc>
        <w:tc>
          <w:tcPr>
            <w:tcW w:type="dxa" w:w="3024"/>
            <w:vAlign w:val="center"/>
          </w:tcPr>
          <w:p>
            <w:pPr>
              <w:spacing w:after="0"/>
            </w:pPr>
            <w:r/>
            <w:r>
              <w:rPr>
                <w:rFonts w:ascii="Calibri" w:hAnsi="Calibri"/>
                <w:b w:val="0"/>
                <w:sz w:val="20"/>
              </w:rPr>
              <w:t>Barbers show up and staff track informally.</w:t>
            </w:r>
          </w:p>
        </w:tc>
        <w:tc>
          <w:tcPr>
            <w:tcW w:type="dxa" w:w="4104"/>
            <w:vAlign w:val="center"/>
          </w:tcPr>
          <w:p>
            <w:pPr>
              <w:spacing w:after="0"/>
            </w:pPr>
            <w:r/>
            <w:r>
              <w:rPr>
                <w:rFonts w:ascii="Calibri" w:hAnsi="Calibri"/>
                <w:b w:val="0"/>
                <w:sz w:val="20"/>
              </w:rPr>
              <w:t>Admin manages barber shifts and availability through Supabase-backed shift records.</w:t>
            </w:r>
          </w:p>
        </w:tc>
      </w:tr>
      <w:tr>
        <w:tc>
          <w:tcPr>
            <w:tcW w:type="dxa" w:w="2232"/>
            <w:vAlign w:val="center"/>
          </w:tcPr>
          <w:p>
            <w:pPr>
              <w:spacing w:after="0"/>
            </w:pPr>
            <w:r/>
            <w:r>
              <w:rPr>
                <w:rFonts w:ascii="Calibri" w:hAnsi="Calibri"/>
                <w:b w:val="0"/>
                <w:sz w:val="20"/>
              </w:rPr>
              <w:t>Services</w:t>
            </w:r>
          </w:p>
        </w:tc>
        <w:tc>
          <w:tcPr>
            <w:tcW w:type="dxa" w:w="3024"/>
            <w:vAlign w:val="center"/>
          </w:tcPr>
          <w:p>
            <w:pPr>
              <w:spacing w:after="0"/>
            </w:pPr>
            <w:r/>
            <w:r>
              <w:rPr>
                <w:rFonts w:ascii="Calibri" w:hAnsi="Calibri"/>
                <w:b w:val="0"/>
                <w:sz w:val="20"/>
              </w:rPr>
              <w:t>Service details may be posted separately.</w:t>
            </w:r>
          </w:p>
        </w:tc>
        <w:tc>
          <w:tcPr>
            <w:tcW w:type="dxa" w:w="4104"/>
            <w:vAlign w:val="center"/>
          </w:tcPr>
          <w:p>
            <w:pPr>
              <w:spacing w:after="0"/>
            </w:pPr>
            <w:r/>
            <w:r>
              <w:rPr>
                <w:rFonts w:ascii="Calibri" w:hAnsi="Calibri"/>
                <w:b w:val="0"/>
                <w:sz w:val="20"/>
              </w:rPr>
              <w:t>The system stores service name, category, price, duration, description, active state, and features.</w:t>
            </w:r>
          </w:p>
        </w:tc>
      </w:tr>
      <w:tr>
        <w:tc>
          <w:tcPr>
            <w:tcW w:type="dxa" w:w="2232"/>
            <w:vAlign w:val="center"/>
          </w:tcPr>
          <w:p>
            <w:pPr>
              <w:spacing w:after="0"/>
            </w:pPr>
            <w:r/>
            <w:r>
              <w:rPr>
                <w:rFonts w:ascii="Calibri" w:hAnsi="Calibri"/>
                <w:b w:val="0"/>
                <w:sz w:val="20"/>
              </w:rPr>
              <w:t>Haircut Recommendation</w:t>
            </w:r>
          </w:p>
        </w:tc>
        <w:tc>
          <w:tcPr>
            <w:tcW w:type="dxa" w:w="3024"/>
            <w:vAlign w:val="center"/>
          </w:tcPr>
          <w:p>
            <w:pPr>
              <w:spacing w:after="0"/>
            </w:pPr>
            <w:r/>
            <w:r>
              <w:rPr>
                <w:rFonts w:ascii="Calibri" w:hAnsi="Calibri"/>
                <w:b w:val="0"/>
                <w:sz w:val="20"/>
              </w:rPr>
              <w:t>No recommendation system.</w:t>
            </w:r>
          </w:p>
        </w:tc>
        <w:tc>
          <w:tcPr>
            <w:tcW w:type="dxa" w:w="4104"/>
            <w:vAlign w:val="center"/>
          </w:tcPr>
          <w:p>
            <w:pPr>
              <w:spacing w:after="0"/>
            </w:pPr>
            <w:r/>
            <w:r>
              <w:rPr>
                <w:rFonts w:ascii="Calibri" w:hAnsi="Calibri"/>
                <w:b w:val="0"/>
                <w:sz w:val="20"/>
              </w:rPr>
              <w:t>Gemini or Agnes can analyze uploaded/captured photos with optional notes and recommend styles based on available services.</w:t>
            </w:r>
          </w:p>
        </w:tc>
      </w:tr>
    </w:tbl>
    <w:p/>
    <w:p>
      <w:pPr>
        <w:pStyle w:val="Heading1"/>
      </w:pPr>
      <w:r>
        <w:rPr>
          <w:rFonts w:ascii="Calibri" w:hAnsi="Calibri"/>
          <w:color w:val="2E74B5"/>
        </w:rPr>
        <w:t>V. FUNCTIONAL REQUIREMENTS</w:t>
      </w:r>
    </w:p>
    <w:p>
      <w:pPr>
        <w:pStyle w:val="Heading2"/>
      </w:pPr>
      <w:r>
        <w:rPr>
          <w:rFonts w:ascii="Calibri" w:hAnsi="Calibri"/>
          <w:color w:val="2E74B5"/>
        </w:rPr>
        <w:t>Customer-Facing</w:t>
      </w:r>
    </w:p>
    <w:p>
      <w:pPr>
        <w:pStyle w:val="ListBullet"/>
        <w:spacing w:after="80"/>
      </w:pPr>
      <w:r>
        <w:t>FR1 - The system shall display the current date and shop status on the landing page.</w:t>
      </w:r>
    </w:p>
    <w:p>
      <w:pPr>
        <w:pStyle w:val="ListBullet"/>
        <w:spacing w:after="80"/>
      </w:pPr>
      <w:r>
        <w:t>FR2 - The system shall display a public General Queue summary and service highlights without requiring login.</w:t>
      </w:r>
    </w:p>
    <w:p>
      <w:pPr>
        <w:pStyle w:val="ListBullet"/>
        <w:spacing w:after="80"/>
      </w:pPr>
      <w:r>
        <w:t>FR3 - The system shall allow customers to register and log in using an authenticated account.</w:t>
      </w:r>
    </w:p>
    <w:p>
      <w:pPr>
        <w:pStyle w:val="ListBullet"/>
        <w:spacing w:after="80"/>
      </w:pPr>
      <w:r>
        <w:t>FR4 - The system shall provide an authenticated customer dashboard.</w:t>
      </w:r>
    </w:p>
    <w:p>
      <w:pPr>
        <w:pStyle w:val="ListBullet"/>
        <w:spacing w:after="80"/>
      </w:pPr>
      <w:r>
        <w:t>FR5 - The system shall allow authenticated customers to join the General Queue without selecting a preferred barber.</w:t>
      </w:r>
    </w:p>
    <w:p>
      <w:pPr>
        <w:pStyle w:val="ListBullet"/>
        <w:spacing w:after="80"/>
      </w:pPr>
      <w:r>
        <w:t>FR6 - The system shall allow authenticated customers to join a Specific Queue by selecting a preferred barber.</w:t>
      </w:r>
    </w:p>
    <w:p>
      <w:pPr>
        <w:pStyle w:val="ListBullet"/>
        <w:spacing w:after="80"/>
      </w:pPr>
      <w:r>
        <w:t>FR7 - The system shall prevent a customer from having more than one active ticket at the same time.</w:t>
      </w:r>
    </w:p>
    <w:p>
      <w:pPr>
        <w:pStyle w:val="ListBullet"/>
        <w:spacing w:after="80"/>
      </w:pPr>
      <w:r>
        <w:t>FR8 - Customers shall be able to view ticket number, status, queue position, selected or assigned barber, service, and estimated waiting time.</w:t>
      </w:r>
    </w:p>
    <w:p>
      <w:pPr>
        <w:pStyle w:val="ListBullet"/>
        <w:spacing w:after="80"/>
      </w:pPr>
      <w:r>
        <w:t>FR9 - Customers shall be able to cancel their own waiting or skipped ticket.</w:t>
      </w:r>
    </w:p>
    <w:p>
      <w:pPr>
        <w:pStyle w:val="ListBullet"/>
        <w:spacing w:after="80"/>
      </w:pPr>
      <w:r>
        <w:t>FR10 - The system shall display barber availability status as available, busy, or unavailable.</w:t>
      </w:r>
    </w:p>
    <w:p>
      <w:pPr>
        <w:pStyle w:val="ListBullet"/>
        <w:spacing w:after="80"/>
      </w:pPr>
      <w:r>
        <w:t>FR11 - The system shall display active services, prices, durations, descriptions, categories, and features.</w:t>
      </w:r>
    </w:p>
    <w:p>
      <w:pPr>
        <w:pStyle w:val="ListBullet"/>
        <w:spacing w:after="80"/>
      </w:pPr>
      <w:r>
        <w:t>FR12 - The system shall allow customers to upload or capture a photo and request AI haircut recommendations when an AI provider is configured.</w:t>
      </w:r>
    </w:p>
    <w:p>
      <w:pPr>
        <w:pStyle w:val="Heading2"/>
      </w:pPr>
      <w:r>
        <w:rPr>
          <w:rFonts w:ascii="Calibri" w:hAnsi="Calibri"/>
          <w:color w:val="2E74B5"/>
        </w:rPr>
        <w:t>Receptionist / Admin</w:t>
      </w:r>
    </w:p>
    <w:p>
      <w:pPr>
        <w:pStyle w:val="ListBullet"/>
        <w:spacing w:after="80"/>
      </w:pPr>
      <w:r>
        <w:t>FR13 - The receptionist/admin dashboard shall display General Queue tickets, Specific Queue tickets, expired tickets, active barbers, served-today count, and estimated wait information.</w:t>
      </w:r>
    </w:p>
    <w:p>
      <w:pPr>
        <w:pStyle w:val="ListBullet"/>
        <w:spacing w:after="80"/>
      </w:pPr>
      <w:r>
        <w:t>FR14 - The receptionist/admin shall be able to open or close the shop to control whether customers can join the queue.</w:t>
      </w:r>
    </w:p>
    <w:p>
      <w:pPr>
        <w:pStyle w:val="ListBullet"/>
        <w:spacing w:after="80"/>
      </w:pPr>
      <w:r>
        <w:t>FR15 - The receptionist/admin shall be able to mark barbers available or unavailable for their shift.</w:t>
      </w:r>
    </w:p>
    <w:p>
      <w:pPr>
        <w:pStyle w:val="ListBullet"/>
        <w:spacing w:after="80"/>
      </w:pPr>
      <w:r>
        <w:t>FR16 - The receptionist/admin shall be able to create, update, deactivate, and manage barber profiles.</w:t>
      </w:r>
    </w:p>
    <w:p>
      <w:pPr>
        <w:pStyle w:val="ListBullet"/>
        <w:spacing w:after="80"/>
      </w:pPr>
      <w:r>
        <w:t>FR17 - The receptionist/admin shall be able to create, update, activate, deactivate, price, and categorize services.</w:t>
      </w:r>
    </w:p>
    <w:p>
      <w:pPr>
        <w:pStyle w:val="ListBullet"/>
        <w:spacing w:after="80"/>
      </w:pPr>
      <w:r>
        <w:t>FR18 - The receptionist/admin shall be able to call the next eligible customer for a barber.</w:t>
      </w:r>
    </w:p>
    <w:p>
      <w:pPr>
        <w:pStyle w:val="ListBullet"/>
        <w:spacing w:after="80"/>
      </w:pPr>
      <w:r>
        <w:t>FR19 - The receptionist/admin shall be able to mark a currently served ticket as completed.</w:t>
      </w:r>
    </w:p>
    <w:p>
      <w:pPr>
        <w:pStyle w:val="ListBullet"/>
        <w:spacing w:after="80"/>
      </w:pPr>
      <w:r>
        <w:t>FR20 - The receptionist/admin shall be able to skip absent customers, restore skipped or expired tickets, manually expire tickets, and clear expired tickets.</w:t>
      </w:r>
    </w:p>
    <w:p>
      <w:pPr>
        <w:pStyle w:val="ListBullet"/>
        <w:spacing w:after="80"/>
      </w:pPr>
      <w:r>
        <w:t>FR21 - Skipped tickets shall expire after the configured skip-expiry duration when the admin dashboard refreshes and runs the stale-ticket expiration function.</w:t>
      </w:r>
    </w:p>
    <w:p>
      <w:pPr>
        <w:pStyle w:val="ListBullet"/>
        <w:spacing w:after="80"/>
      </w:pPr>
      <w:r>
        <w:t>FR22 - The system shall maintain activity logs for customer, barber, and system actions.</w:t>
      </w:r>
    </w:p>
    <w:p>
      <w:pPr>
        <w:pStyle w:val="ListBullet"/>
        <w:spacing w:after="80"/>
      </w:pPr>
      <w:r>
        <w:t>FR23 - The receptionist/admin dashboard shall be protected through authenticated receptionist accounts.</w:t>
      </w:r>
    </w:p>
    <w:p>
      <w:pPr>
        <w:pStyle w:val="Heading1"/>
      </w:pPr>
      <w:r>
        <w:rPr>
          <w:rFonts w:ascii="Calibri" w:hAnsi="Calibri"/>
          <w:color w:val="2E74B5"/>
        </w:rPr>
        <w:t>VI. NON-FUNCTIONAL REQUIREMENTS</w:t>
      </w:r>
    </w:p>
    <w:p>
      <w:pPr>
        <w:pStyle w:val="ListBullet"/>
        <w:spacing w:after="80"/>
      </w:pPr>
      <w:r>
        <w:t>NFR1 - Usability: Customer and receptionist dashboards shall use clear actions for joining, calling, completing, skipping, restoring, and managing queue records.</w:t>
      </w:r>
    </w:p>
    <w:p>
      <w:pPr>
        <w:pStyle w:val="ListBullet"/>
        <w:spacing w:after="80"/>
      </w:pPr>
      <w:r>
        <w:t>NFR2 - Real-Time Updates: Pages shall refresh from Supabase real-time table changes for queue tickets, services, shop settings, barbers, shifts, and activity logs where configured.</w:t>
      </w:r>
    </w:p>
    <w:p>
      <w:pPr>
        <w:pStyle w:val="ListBullet"/>
        <w:spacing w:after="80"/>
      </w:pPr>
      <w:r>
        <w:t>NFR3 - Accuracy: Waiting time shall be calculated from service duration data, active barber workloads, active waiting tickets, and queue position. It is an estimate and may vary from actual service time.</w:t>
      </w:r>
    </w:p>
    <w:p>
      <w:pPr>
        <w:pStyle w:val="ListBullet"/>
        <w:spacing w:after="80"/>
      </w:pPr>
      <w:r>
        <w:t>NFR4 - Accessibility: The system shall be usable on modern browsers and responsive screen sizes, including mobile layouts.</w:t>
      </w:r>
    </w:p>
    <w:p>
      <w:pPr>
        <w:pStyle w:val="ListBullet"/>
        <w:spacing w:after="80"/>
      </w:pPr>
      <w:r>
        <w:t>NFR5 - Security: Public visitors can see only public landing information. Customer and admin actions require authentication. Admin-only actions require receptionist role access and Supabase row-level security policies.</w:t>
      </w:r>
    </w:p>
    <w:p>
      <w:pPr>
        <w:pStyle w:val="ListBullet"/>
        <w:spacing w:after="80"/>
      </w:pPr>
      <w:r>
        <w:t>NFR6 - Maintainability: Queue, service, barber, shift, settings, and log data shall be stored in structured Supabase tables rather than only in browser storage.</w:t>
      </w:r>
    </w:p>
    <w:p>
      <w:pPr>
        <w:pStyle w:val="Heading1"/>
      </w:pPr>
      <w:r>
        <w:rPr>
          <w:rFonts w:ascii="Calibri" w:hAnsi="Calibri"/>
          <w:color w:val="2E74B5"/>
        </w:rPr>
        <w:t>VII. SYSTEM DESIGN</w:t>
      </w:r>
    </w:p>
    <w:p>
      <w:pPr>
        <w:pStyle w:val="Heading2"/>
      </w:pPr>
      <w:r>
        <w:rPr>
          <w:rFonts w:ascii="Calibri" w:hAnsi="Calibri"/>
          <w:color w:val="2E74B5"/>
        </w:rPr>
        <w:t>Implemented Data Model</w:t>
      </w:r>
    </w:p>
    <w:p>
      <w:pPr>
        <w:pStyle w:val="ListBullet"/>
        <w:spacing w:after="80"/>
      </w:pPr>
      <w:r>
        <w:t>profiles - stores customer profile details connected to Supabase Auth users.</w:t>
      </w:r>
    </w:p>
    <w:p>
      <w:pPr>
        <w:pStyle w:val="ListBullet"/>
        <w:spacing w:after="80"/>
      </w:pPr>
      <w:r>
        <w:t>user_roles - stores application roles such as customer and receptionist.</w:t>
      </w:r>
    </w:p>
    <w:p>
      <w:pPr>
        <w:pStyle w:val="ListBullet"/>
        <w:spacing w:after="80"/>
      </w:pPr>
      <w:r>
        <w:t>shop_settings - stores shop open/closed status, skipped-ticket expiry duration, and sound setting.</w:t>
      </w:r>
    </w:p>
    <w:p>
      <w:pPr>
        <w:pStyle w:val="ListBullet"/>
        <w:spacing w:after="80"/>
      </w:pPr>
      <w:r>
        <w:t>services - stores service catalogue information, prices, duration, category, features, and active state.</w:t>
      </w:r>
    </w:p>
    <w:p>
      <w:pPr>
        <w:pStyle w:val="ListBullet"/>
        <w:spacing w:after="80"/>
      </w:pPr>
      <w:r>
        <w:t>barbers - stores barber profile data, specialty, rank, rating, and active state.</w:t>
      </w:r>
    </w:p>
    <w:p>
      <w:pPr>
        <w:pStyle w:val="ListBullet"/>
        <w:spacing w:after="80"/>
      </w:pPr>
      <w:r>
        <w:t>barber_shifts - stores current barber shift status and current ticket assignment.</w:t>
      </w:r>
    </w:p>
    <w:p>
      <w:pPr>
        <w:pStyle w:val="ListBullet"/>
        <w:spacing w:after="80"/>
      </w:pPr>
      <w:r>
        <w:t>queue_tickets - stores ticket number, customer, service, preferred barber, assigned barber, status, and timestamps.</w:t>
      </w:r>
    </w:p>
    <w:p>
      <w:pPr>
        <w:pStyle w:val="ListBullet"/>
        <w:spacing w:after="80"/>
      </w:pPr>
      <w:r>
        <w:t>activity_logs - stores customer, barber, and system events with metadata.</w:t>
      </w:r>
    </w:p>
    <w:p>
      <w:pPr>
        <w:pStyle w:val="Heading2"/>
      </w:pPr>
      <w:r>
        <w:rPr>
          <w:rFonts w:ascii="Calibri" w:hAnsi="Calibri"/>
          <w:color w:val="2E74B5"/>
        </w:rPr>
        <w:t>Implemented Queue Logic</w:t>
      </w:r>
    </w:p>
    <w:p>
      <w:pPr>
        <w:pStyle w:val="ListNumber"/>
        <w:spacing w:after="80"/>
      </w:pPr>
      <w:r>
        <w:t>A customer logs in and opens the customer dashboard.</w:t>
      </w:r>
    </w:p>
    <w:p>
      <w:pPr>
        <w:pStyle w:val="ListNumber"/>
        <w:spacing w:after="80"/>
      </w:pPr>
      <w:r>
        <w:t>If the shop is open and the customer has no active ticket, the customer may join the General Queue or choose a preferred barber for a Specific Queue.</w:t>
      </w:r>
    </w:p>
    <w:p>
      <w:pPr>
        <w:pStyle w:val="ListNumber"/>
        <w:spacing w:after="80"/>
      </w:pPr>
      <w:r>
        <w:t>The system creates one queue ticket in Supabase, assigns the next ticket number for the day, attaches the customer profile, and records the selected preferred barber if applicable.</w:t>
      </w:r>
    </w:p>
    <w:p>
      <w:pPr>
        <w:pStyle w:val="ListNumber"/>
        <w:spacing w:after="80"/>
      </w:pPr>
      <w:r>
        <w:t>The customer dashboard and admin dashboard refresh from Supabase changes and server revalidation.</w:t>
      </w:r>
    </w:p>
    <w:p>
      <w:pPr>
        <w:pStyle w:val="ListNumber"/>
        <w:spacing w:after="80"/>
      </w:pPr>
      <w:r>
        <w:t>For a selected barber, the admin can press Call Next. The current implementation looks for the oldest waiting ticket eligible for that barber. Eligible tickets are either General Queue tickets or tickets whose preferred barber matches that barber.</w:t>
      </w:r>
    </w:p>
    <w:p>
      <w:pPr>
        <w:pStyle w:val="ListNumber"/>
        <w:spacing w:after="80"/>
      </w:pPr>
      <w:r>
        <w:t>When called, the ticket becomes being_served, the barber shift becomes busy, and the current ticket is attached to that barber.</w:t>
      </w:r>
    </w:p>
    <w:p>
      <w:pPr>
        <w:pStyle w:val="ListNumber"/>
        <w:spacing w:after="80"/>
      </w:pPr>
      <w:r>
        <w:t>When the service is done, the admin presses Complete. The ticket becomes completed and the barber returns to available.</w:t>
      </w:r>
    </w:p>
    <w:p>
      <w:pPr>
        <w:pStyle w:val="ListNumber"/>
        <w:spacing w:after="80"/>
      </w:pPr>
      <w:r>
        <w:t>If the customer is absent, the admin can skip the ticket. Skipped tickets can be restored, manually expired, or automatically expired after the configured duration when stale-ticket expiration runs.</w:t>
      </w:r>
    </w:p>
    <w:p>
      <w:pPr>
        <w:pStyle w:val="ListNumber"/>
        <w:spacing w:after="80"/>
      </w:pPr>
      <w:r>
        <w:t>Expired tickets may be cleared from the active dashboard by marking them canceled.</w:t>
      </w:r>
    </w:p>
    <w:p>
      <w:pPr>
        <w:spacing w:after="160" w:line="320" w:lineRule="auto"/>
        <w:jc w:val="both"/>
      </w:pPr>
      <w:r>
        <w:rPr>
          <w:rFonts w:ascii="Calibri" w:hAnsi="Calibri"/>
          <w:sz w:val="22"/>
        </w:rPr>
        <w:t>Important implementation note: the current Call Next behavior is oldest-eligible-first across the General Queue and the selected barber's Specific Queue. It does not strictly check the Specific Queue first before falling back to the General Queue.</w:t>
      </w:r>
    </w:p>
    <w:p>
      <w:pPr>
        <w:pStyle w:val="Heading1"/>
      </w:pPr>
      <w:r>
        <w:rPr>
          <w:rFonts w:ascii="Calibri" w:hAnsi="Calibri"/>
          <w:color w:val="2E74B5"/>
        </w:rPr>
        <w:t>VIII. BENEFITS OF THE SYSTEM</w:t>
      </w:r>
    </w:p>
    <w:p>
      <w:pPr>
        <w:pStyle w:val="ListBullet"/>
        <w:spacing w:after="80"/>
      </w:pPr>
      <w:r>
        <w:t>Customers can see public queue information before logging in and can track their own ticket after logging in.</w:t>
      </w:r>
    </w:p>
    <w:p>
      <w:pPr>
        <w:pStyle w:val="ListBullet"/>
        <w:spacing w:after="80"/>
      </w:pPr>
      <w:r>
        <w:t>Receptionists can control shop status, barber availability, and queue movement from a centralized dashboard.</w:t>
      </w:r>
    </w:p>
    <w:p>
      <w:pPr>
        <w:pStyle w:val="ListBullet"/>
        <w:spacing w:after="80"/>
      </w:pPr>
      <w:r>
        <w:t>Queue tickets, services, shifts, and logs are stored in a shared database, improving consistency over manual tracking.</w:t>
      </w:r>
    </w:p>
    <w:p>
      <w:pPr>
        <w:pStyle w:val="ListBullet"/>
        <w:spacing w:after="80"/>
      </w:pPr>
      <w:r>
        <w:t>Service catalogue management keeps prices, durations, and descriptions organized.</w:t>
      </w:r>
    </w:p>
    <w:p>
      <w:pPr>
        <w:pStyle w:val="ListBullet"/>
        <w:spacing w:after="80"/>
      </w:pPr>
      <w:r>
        <w:t>Real-time refresh reduces the need for customers to repeatedly ask staff for updates.</w:t>
      </w:r>
    </w:p>
    <w:p>
      <w:pPr>
        <w:pStyle w:val="ListBullet"/>
        <w:spacing w:after="80"/>
      </w:pPr>
      <w:r>
        <w:t>AI haircut recommendations improve the customer experience when API configuration is available.</w:t>
      </w:r>
    </w:p>
    <w:p>
      <w:pPr>
        <w:pStyle w:val="ListBullet"/>
        <w:spacing w:after="80"/>
      </w:pPr>
      <w:r>
        <w:t>Role-based access control protects admin functions from ordinary customer accounts.</w:t>
      </w:r>
    </w:p>
    <w:p>
      <w:pPr>
        <w:pStyle w:val="Heading1"/>
      </w:pPr>
      <w:r>
        <w:rPr>
          <w:rFonts w:ascii="Calibri" w:hAnsi="Calibri"/>
          <w:color w:val="2E74B5"/>
        </w:rPr>
        <w:t>IX. RECOMMENDATION</w:t>
      </w:r>
    </w:p>
    <w:p>
      <w:pPr>
        <w:pStyle w:val="Heading2"/>
      </w:pPr>
      <w:r>
        <w:rPr>
          <w:rFonts w:ascii="Calibri" w:hAnsi="Calibri"/>
          <w:color w:val="2E74B5"/>
        </w:rPr>
        <w:t>Suggestions for Improving the Current Project</w:t>
      </w:r>
    </w:p>
    <w:p>
      <w:pPr>
        <w:pStyle w:val="ListBullet"/>
        <w:spacing w:after="80"/>
      </w:pPr>
      <w:r>
        <w:t>Add an explicit service selector to the customer queue-join dialog if customers should choose service type before joining.</w:t>
      </w:r>
    </w:p>
    <w:p>
      <w:pPr>
        <w:pStyle w:val="ListBullet"/>
        <w:spacing w:after="80"/>
      </w:pPr>
      <w:r>
        <w:t>Decide whether Call Next should remain oldest-eligible-first or be changed to strict Specific Queue priority before General Queue fallback.</w:t>
      </w:r>
    </w:p>
    <w:p>
      <w:pPr>
        <w:pStyle w:val="ListBullet"/>
        <w:spacing w:after="80"/>
      </w:pPr>
      <w:r>
        <w:t>Track actual service start and completion durations per barber and use recent completed tickets to improve wait-time accuracy.</w:t>
      </w:r>
    </w:p>
    <w:p>
      <w:pPr>
        <w:pStyle w:val="ListBullet"/>
        <w:spacing w:after="80"/>
      </w:pPr>
      <w:r>
        <w:t>Add customer notifications when only one or two customers remain ahead.</w:t>
      </w:r>
    </w:p>
    <w:p>
      <w:pPr>
        <w:pStyle w:val="ListBullet"/>
        <w:spacing w:after="80"/>
      </w:pPr>
      <w:r>
        <w:t>Add queue history reports for peak hours, service popularity, barber sessions, and completed tickets.</w:t>
      </w:r>
    </w:p>
    <w:p>
      <w:pPr>
        <w:pStyle w:val="ListBullet"/>
        <w:spacing w:after="80"/>
      </w:pPr>
      <w:r>
        <w:t>Add a scheduled job or edge function to run skipped-ticket expiration even when the admin dashboard is not open.</w:t>
      </w:r>
    </w:p>
    <w:p>
      <w:pPr>
        <w:pStyle w:val="ListBullet"/>
        <w:spacing w:after="80"/>
      </w:pPr>
      <w:r>
        <w:t>Add optional online appointment booking only if the scope expands beyond walk-in queue management.</w:t>
      </w:r>
    </w:p>
    <w:p>
      <w:pPr>
        <w:pStyle w:val="Heading2"/>
      </w:pPr>
      <w:r>
        <w:rPr>
          <w:rFonts w:ascii="Calibri" w:hAnsi="Calibri"/>
          <w:color w:val="2E74B5"/>
        </w:rPr>
        <w:t>Comparison Summary: Proposal vs Current Project</w:t>
      </w:r>
    </w:p>
    <w:tbl>
      <w:tblPr>
        <w:tblStyle w:val="TableGrid"/>
        <w:tblW w:type="auto" w:w="0"/>
        <w:jc w:val="center"/>
        <w:tblLook w:firstColumn="1" w:firstRow="1" w:lastColumn="0" w:lastRow="0" w:noHBand="0" w:noVBand="1" w:val="04A0"/>
      </w:tblPr>
      <w:tblGrid>
        <w:gridCol w:w="3120"/>
        <w:gridCol w:w="3120"/>
        <w:gridCol w:w="3120"/>
      </w:tblGrid>
      <w:tr>
        <w:tc>
          <w:tcPr>
            <w:tcW w:type="dxa" w:w="2376"/>
            <w:shd w:fill="F4F6F9"/>
            <w:vAlign w:val="center"/>
          </w:tcPr>
          <w:p>
            <w:pPr>
              <w:spacing w:after="0"/>
            </w:pPr>
            <w:r/>
            <w:r>
              <w:rPr>
                <w:rFonts w:ascii="Calibri" w:hAnsi="Calibri"/>
                <w:b/>
                <w:sz w:val="20"/>
              </w:rPr>
              <w:t>Area</w:t>
            </w:r>
          </w:p>
        </w:tc>
        <w:tc>
          <w:tcPr>
            <w:tcW w:type="dxa" w:w="3384"/>
            <w:shd w:fill="F4F6F9"/>
            <w:vAlign w:val="center"/>
          </w:tcPr>
          <w:p>
            <w:pPr>
              <w:spacing w:after="0"/>
            </w:pPr>
            <w:r/>
            <w:r>
              <w:rPr>
                <w:rFonts w:ascii="Calibri" w:hAnsi="Calibri"/>
                <w:b/>
                <w:sz w:val="20"/>
              </w:rPr>
              <w:t>Original Proposal</w:t>
            </w:r>
          </w:p>
        </w:tc>
        <w:tc>
          <w:tcPr>
            <w:tcW w:type="dxa" w:w="3600"/>
            <w:shd w:fill="F4F6F9"/>
            <w:vAlign w:val="center"/>
          </w:tcPr>
          <w:p>
            <w:pPr>
              <w:spacing w:after="0"/>
            </w:pPr>
            <w:r/>
            <w:r>
              <w:rPr>
                <w:rFonts w:ascii="Calibri" w:hAnsi="Calibri"/>
                <w:b/>
                <w:sz w:val="20"/>
              </w:rPr>
              <w:t>Current Project Alignment</w:t>
            </w:r>
          </w:p>
        </w:tc>
      </w:tr>
      <w:tr>
        <w:tc>
          <w:tcPr>
            <w:tcW w:type="dxa" w:w="2376"/>
            <w:vAlign w:val="center"/>
          </w:tcPr>
          <w:p>
            <w:pPr>
              <w:spacing w:after="0"/>
            </w:pPr>
            <w:r/>
            <w:r>
              <w:rPr>
                <w:rFonts w:ascii="Calibri" w:hAnsi="Calibri"/>
                <w:b w:val="0"/>
                <w:sz w:val="20"/>
              </w:rPr>
              <w:t>Backend</w:t>
            </w:r>
          </w:p>
        </w:tc>
        <w:tc>
          <w:tcPr>
            <w:tcW w:type="dxa" w:w="3384"/>
            <w:vAlign w:val="center"/>
          </w:tcPr>
          <w:p>
            <w:pPr>
              <w:spacing w:after="0"/>
            </w:pPr>
            <w:r/>
            <w:r>
              <w:rPr>
                <w:rFonts w:ascii="Calibri" w:hAnsi="Calibri"/>
                <w:b w:val="0"/>
                <w:sz w:val="20"/>
              </w:rPr>
              <w:t>General real-time queue concept.</w:t>
            </w:r>
          </w:p>
        </w:tc>
        <w:tc>
          <w:tcPr>
            <w:tcW w:type="dxa" w:w="3600"/>
            <w:vAlign w:val="center"/>
          </w:tcPr>
          <w:p>
            <w:pPr>
              <w:spacing w:after="0"/>
            </w:pPr>
            <w:r/>
            <w:r>
              <w:rPr>
                <w:rFonts w:ascii="Calibri" w:hAnsi="Calibri"/>
                <w:b w:val="0"/>
                <w:sz w:val="20"/>
              </w:rPr>
              <w:t>Implemented with Supabase tables, RLS, RPC functions, and real-time refresh.</w:t>
            </w:r>
          </w:p>
        </w:tc>
      </w:tr>
      <w:tr>
        <w:tc>
          <w:tcPr>
            <w:tcW w:type="dxa" w:w="2376"/>
            <w:vAlign w:val="center"/>
          </w:tcPr>
          <w:p>
            <w:pPr>
              <w:spacing w:after="0"/>
            </w:pPr>
            <w:r/>
            <w:r>
              <w:rPr>
                <w:rFonts w:ascii="Calibri" w:hAnsi="Calibri"/>
                <w:b w:val="0"/>
                <w:sz w:val="20"/>
              </w:rPr>
              <w:t>Services</w:t>
            </w:r>
          </w:p>
        </w:tc>
        <w:tc>
          <w:tcPr>
            <w:tcW w:type="dxa" w:w="3384"/>
            <w:vAlign w:val="center"/>
          </w:tcPr>
          <w:p>
            <w:pPr>
              <w:spacing w:after="0"/>
            </w:pPr>
            <w:r/>
            <w:r>
              <w:rPr>
                <w:rFonts w:ascii="Calibri" w:hAnsi="Calibri"/>
                <w:b w:val="0"/>
                <w:sz w:val="20"/>
              </w:rPr>
              <w:t>Originally said services/prices would not be managed.</w:t>
            </w:r>
          </w:p>
        </w:tc>
        <w:tc>
          <w:tcPr>
            <w:tcW w:type="dxa" w:w="3600"/>
            <w:vAlign w:val="center"/>
          </w:tcPr>
          <w:p>
            <w:pPr>
              <w:spacing w:after="0"/>
            </w:pPr>
            <w:r/>
            <w:r>
              <w:rPr>
                <w:rFonts w:ascii="Calibri" w:hAnsi="Calibri"/>
                <w:b w:val="0"/>
                <w:sz w:val="20"/>
              </w:rPr>
              <w:t>Current project includes full admin service management and public service display.</w:t>
            </w:r>
          </w:p>
        </w:tc>
      </w:tr>
      <w:tr>
        <w:tc>
          <w:tcPr>
            <w:tcW w:type="dxa" w:w="2376"/>
            <w:vAlign w:val="center"/>
          </w:tcPr>
          <w:p>
            <w:pPr>
              <w:spacing w:after="0"/>
            </w:pPr>
            <w:r/>
            <w:r>
              <w:rPr>
                <w:rFonts w:ascii="Calibri" w:hAnsi="Calibri"/>
                <w:b w:val="0"/>
                <w:sz w:val="20"/>
              </w:rPr>
              <w:t>AI</w:t>
            </w:r>
          </w:p>
        </w:tc>
        <w:tc>
          <w:tcPr>
            <w:tcW w:type="dxa" w:w="3384"/>
            <w:vAlign w:val="center"/>
          </w:tcPr>
          <w:p>
            <w:pPr>
              <w:spacing w:after="0"/>
            </w:pPr>
            <w:r/>
            <w:r>
              <w:rPr>
                <w:rFonts w:ascii="Calibri" w:hAnsi="Calibri"/>
                <w:b w:val="0"/>
                <w:sz w:val="20"/>
              </w:rPr>
              <w:t>Gemini AI recommendation.</w:t>
            </w:r>
          </w:p>
        </w:tc>
        <w:tc>
          <w:tcPr>
            <w:tcW w:type="dxa" w:w="3600"/>
            <w:vAlign w:val="center"/>
          </w:tcPr>
          <w:p>
            <w:pPr>
              <w:spacing w:after="0"/>
            </w:pPr>
            <w:r/>
            <w:r>
              <w:rPr>
                <w:rFonts w:ascii="Calibri" w:hAnsi="Calibri"/>
                <w:b w:val="0"/>
                <w:sz w:val="20"/>
              </w:rPr>
              <w:t>Implemented through Gemini with optional Agnes provider fallback.</w:t>
            </w:r>
          </w:p>
        </w:tc>
      </w:tr>
      <w:tr>
        <w:tc>
          <w:tcPr>
            <w:tcW w:type="dxa" w:w="2376"/>
            <w:vAlign w:val="center"/>
          </w:tcPr>
          <w:p>
            <w:pPr>
              <w:spacing w:after="0"/>
            </w:pPr>
            <w:r/>
            <w:r>
              <w:rPr>
                <w:rFonts w:ascii="Calibri" w:hAnsi="Calibri"/>
                <w:b w:val="0"/>
                <w:sz w:val="20"/>
              </w:rPr>
              <w:t>Queue Logic</w:t>
            </w:r>
          </w:p>
        </w:tc>
        <w:tc>
          <w:tcPr>
            <w:tcW w:type="dxa" w:w="3384"/>
            <w:vAlign w:val="center"/>
          </w:tcPr>
          <w:p>
            <w:pPr>
              <w:spacing w:after="0"/>
            </w:pPr>
            <w:r/>
            <w:r>
              <w:rPr>
                <w:rFonts w:ascii="Calibri" w:hAnsi="Calibri"/>
                <w:b w:val="0"/>
                <w:sz w:val="20"/>
              </w:rPr>
              <w:t>Dedicated Queue first, then General Queue fallback.</w:t>
            </w:r>
          </w:p>
        </w:tc>
        <w:tc>
          <w:tcPr>
            <w:tcW w:type="dxa" w:w="3600"/>
            <w:vAlign w:val="center"/>
          </w:tcPr>
          <w:p>
            <w:pPr>
              <w:spacing w:after="0"/>
            </w:pPr>
            <w:r/>
            <w:r>
              <w:rPr>
                <w:rFonts w:ascii="Calibri" w:hAnsi="Calibri"/>
                <w:b w:val="0"/>
                <w:sz w:val="20"/>
              </w:rPr>
              <w:t>Current code calls the oldest eligible waiting ticket for that barber.</w:t>
            </w:r>
          </w:p>
        </w:tc>
      </w:tr>
      <w:tr>
        <w:tc>
          <w:tcPr>
            <w:tcW w:type="dxa" w:w="2376"/>
            <w:vAlign w:val="center"/>
          </w:tcPr>
          <w:p>
            <w:pPr>
              <w:spacing w:after="0"/>
            </w:pPr>
            <w:r/>
            <w:r>
              <w:rPr>
                <w:rFonts w:ascii="Calibri" w:hAnsi="Calibri"/>
                <w:b w:val="0"/>
                <w:sz w:val="20"/>
              </w:rPr>
              <w:t>Customer Service Choice</w:t>
            </w:r>
          </w:p>
        </w:tc>
        <w:tc>
          <w:tcPr>
            <w:tcW w:type="dxa" w:w="3384"/>
            <w:vAlign w:val="center"/>
          </w:tcPr>
          <w:p>
            <w:pPr>
              <w:spacing w:after="0"/>
            </w:pPr>
            <w:r/>
            <w:r>
              <w:rPr>
                <w:rFonts w:ascii="Calibri" w:hAnsi="Calibri"/>
                <w:b w:val="0"/>
                <w:sz w:val="20"/>
              </w:rPr>
              <w:t>Original scope said customers would not choose service before joining.</w:t>
            </w:r>
          </w:p>
        </w:tc>
        <w:tc>
          <w:tcPr>
            <w:tcW w:type="dxa" w:w="3600"/>
            <w:vAlign w:val="center"/>
          </w:tcPr>
          <w:p>
            <w:pPr>
              <w:spacing w:after="0"/>
            </w:pPr>
            <w:r/>
            <w:r>
              <w:rPr>
                <w:rFonts w:ascii="Calibri" w:hAnsi="Calibri"/>
                <w:b w:val="0"/>
                <w:sz w:val="20"/>
              </w:rPr>
              <w:t>Current backend supports service IDs, but the visible join dialog currently focuses on queue type and preferred barber.</w:t>
            </w:r>
          </w:p>
        </w:tc>
      </w:tr>
      <w:tr>
        <w:tc>
          <w:tcPr>
            <w:tcW w:type="dxa" w:w="2376"/>
            <w:vAlign w:val="center"/>
          </w:tcPr>
          <w:p>
            <w:pPr>
              <w:spacing w:after="0"/>
            </w:pPr>
            <w:r/>
            <w:r>
              <w:rPr>
                <w:rFonts w:ascii="Calibri" w:hAnsi="Calibri"/>
                <w:b w:val="0"/>
                <w:sz w:val="20"/>
              </w:rPr>
              <w:t>Skipped Expiry</w:t>
            </w:r>
          </w:p>
        </w:tc>
        <w:tc>
          <w:tcPr>
            <w:tcW w:type="dxa" w:w="3384"/>
            <w:vAlign w:val="center"/>
          </w:tcPr>
          <w:p>
            <w:pPr>
              <w:spacing w:after="0"/>
            </w:pPr>
            <w:r/>
            <w:r>
              <w:rPr>
                <w:rFonts w:ascii="Calibri" w:hAnsi="Calibri"/>
                <w:b w:val="0"/>
                <w:sz w:val="20"/>
              </w:rPr>
              <w:t>Skipped tickets expire after 30 minutes.</w:t>
            </w:r>
          </w:p>
        </w:tc>
        <w:tc>
          <w:tcPr>
            <w:tcW w:type="dxa" w:w="3600"/>
            <w:vAlign w:val="center"/>
          </w:tcPr>
          <w:p>
            <w:pPr>
              <w:spacing w:after="0"/>
            </w:pPr>
            <w:r/>
            <w:r>
              <w:rPr>
                <w:rFonts w:ascii="Calibri" w:hAnsi="Calibri"/>
                <w:b w:val="0"/>
                <w:sz w:val="20"/>
              </w:rPr>
              <w:t>Implemented as configurable skip-expiry seconds, defaulting to 1800 seconds.</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BarberQueue Proposal - Aligned with Current Project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