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BarberQueue Data Dictionary</w:t>
      </w:r>
    </w:p>
    <w:p>
      <w:r>
        <w:rPr>
          <w:color w:val="555555"/>
          <w:sz w:val="20"/>
        </w:rPr>
        <w:t>Generated 2026-06-24 from the current project schema and app data contracts.</w:t>
      </w:r>
    </w:p>
    <w:p>
      <w:pPr>
        <w:pStyle w:val="Heading1"/>
      </w:pPr>
      <w:r>
        <w:t>Overview</w:t>
      </w:r>
    </w:p>
    <w:p>
      <w:r>
        <w:t>BarberQueue is a Supabase-backed queue management system for a barbershop. The core data model supports customer accounts, role-based access, service catalog management, barber roster and shifts, queue tickets, public queue summaries, and admin activity logs.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Database platform</w:t>
            </w:r>
          </w:p>
        </w:tc>
        <w:tc>
          <w:tcPr>
            <w:tcW w:type="dxa" w:w="7056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Supabase/PostgreSQL with Row Level Security</w:t>
            </w:r>
          </w:p>
        </w:tc>
      </w:tr>
      <w:tr>
        <w:tc>
          <w:tcPr>
            <w:tcW w:type="dxa" w:w="2304"/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b/>
                <w:sz w:val="17"/>
              </w:rPr>
              <w:t>Primary actors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 and receptionist</w:t>
            </w:r>
          </w:p>
        </w:tc>
      </w:tr>
      <w:tr>
        <w:tc>
          <w:tcPr>
            <w:tcW w:type="dxa" w:w="2304"/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b/>
                <w:sz w:val="17"/>
              </w:rPr>
              <w:t>Main domains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Auth/profile, services, barbers, shifts, queue tickets, shop settings, activity logs</w:t>
            </w:r>
          </w:p>
        </w:tc>
      </w:tr>
      <w:tr>
        <w:tc>
          <w:tcPr>
            <w:tcW w:type="dxa" w:w="2304"/>
            <w:vAlign w:val="center"/>
            <w:shd w:fill="F2F4F7"/>
          </w:tcPr>
          <w:p>
            <w:pPr>
              <w:spacing w:after="40" w:line="259" w:lineRule="auto"/>
            </w:pPr>
            <w:r>
              <w:rPr>
                <w:b/>
                <w:sz w:val="17"/>
              </w:rPr>
              <w:t>Primary source files</w:t>
            </w:r>
          </w:p>
        </w:tc>
        <w:tc>
          <w:tcPr>
            <w:tcW w:type="dxa" w:w="705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Supabase migrations, src/lib/db/types.ts, and query DTOs</w:t>
            </w:r>
          </w:p>
        </w:tc>
      </w:tr>
    </w:tbl>
    <w:p/>
    <w:p>
      <w:pPr>
        <w:pStyle w:val="Heading1"/>
      </w:pPr>
      <w:r>
        <w:t>Enumerations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Enum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Values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Usage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app_role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customer, receptionist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Controls customer/admin routing and row-level security.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service_category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Haircut, Beard, Shave, Treatment, Combo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Groups services for display and management.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barber_shift_status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available, busy, unavailable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Represents live barber shift state.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queue_ticket_status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waiting, being_served, skipped, expired, completed, canceled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Represents queue ticket lifecycle.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activity_log_type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barber, customer, system</w:t>
            </w:r>
          </w:p>
        </w:tc>
        <w:tc>
          <w:tcPr>
            <w:tcW w:type="dxa" w:w="316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Categorizes audit log events.</w:t>
            </w:r>
          </w:p>
        </w:tc>
      </w:tr>
    </w:tbl>
    <w:p/>
    <w:p>
      <w:pPr>
        <w:pStyle w:val="Heading1"/>
      </w:pPr>
      <w:r>
        <w:t>Database Tables</w:t>
      </w:r>
    </w:p>
    <w:p>
      <w:pPr>
        <w:pStyle w:val="Heading2"/>
      </w:pPr>
      <w:r>
        <w:t>profiles</w:t>
      </w:r>
    </w:p>
    <w:p>
      <w:r>
        <w:rPr>
          <w:b/>
        </w:rPr>
        <w:t xml:space="preserve">Purpose: </w:t>
      </w:r>
      <w:r>
        <w:t>Stores customer profile information that extends Supabase Auth users.</w:t>
      </w:r>
    </w:p>
    <w:p>
      <w:r>
        <w:rPr>
          <w:b/>
        </w:rPr>
        <w:t xml:space="preserve">Access: </w:t>
      </w:r>
      <w:r>
        <w:t>Authenticated users can read and update only their own profile.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Field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Type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Required / Key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Rule / Default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Business meaning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PK, FK auth.users(id),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on delete cascade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Profile owner and matching auth user.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first_name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 first name from registration metadata.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last_name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 last name from registration metadata.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phone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 phone number from registration metadata.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Record creation timestamp.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Last profile update timestamp.</w:t>
            </w:r>
          </w:p>
        </w:tc>
      </w:tr>
    </w:tbl>
    <w:p/>
    <w:p>
      <w:pPr>
        <w:pStyle w:val="Heading2"/>
      </w:pPr>
      <w:r>
        <w:t>user_roles</w:t>
      </w:r>
    </w:p>
    <w:p>
      <w:r>
        <w:rPr>
          <w:b/>
        </w:rPr>
        <w:t xml:space="preserve">Purpose: </w:t>
      </w:r>
      <w:r>
        <w:t>Stores the application role used for role-based routing and access control.</w:t>
      </w:r>
    </w:p>
    <w:p>
      <w:r>
        <w:rPr>
          <w:b/>
        </w:rPr>
        <w:t xml:space="preserve">Access: </w:t>
      </w:r>
      <w:r>
        <w:t>Users can read their own role; Supabase Auth admin can read roles for token claims.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Field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Type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Required / Key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Rule / Default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Business meaning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user_id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PK, FK auth.users(id),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on delete cascade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User assigned to the role.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role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app_role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customer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Application role: customer or receptionist.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Role assignment creation timestamp.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Last role assignment update timestamp.</w:t>
            </w:r>
          </w:p>
        </w:tc>
      </w:tr>
    </w:tbl>
    <w:p/>
    <w:p>
      <w:pPr>
        <w:pStyle w:val="Heading2"/>
      </w:pPr>
      <w:r>
        <w:t>shop_settings</w:t>
      </w:r>
    </w:p>
    <w:p>
      <w:r>
        <w:rPr>
          <w:b/>
        </w:rPr>
        <w:t xml:space="preserve">Purpose: </w:t>
      </w:r>
      <w:r>
        <w:t>Singleton row for operational settings used by public, customer, and admin screens.</w:t>
      </w:r>
    </w:p>
    <w:p>
      <w:r>
        <w:rPr>
          <w:b/>
        </w:rPr>
        <w:t xml:space="preserve">Access: </w:t>
      </w:r>
      <w:r>
        <w:t>Public/authenticated read access; receptionist update access.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Field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Type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Required / Key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Rule / Default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Business meaning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PK,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true; singleton check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Forces exactly one logical settings row.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shop_is_open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true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Controls whether customers can join the queue.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skip_expiry_seconds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1800; 10-86400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How long skipped tickets remain before expiring.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sound_enabled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true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Admin notification sound preference.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Settings row creation timestamp.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now(); trigger-maintained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Last settings update timestamp.</w:t>
            </w:r>
          </w:p>
        </w:tc>
      </w:tr>
    </w:tbl>
    <w:p/>
    <w:p>
      <w:pPr>
        <w:pStyle w:val="Heading2"/>
      </w:pPr>
      <w:r>
        <w:t>services</w:t>
      </w:r>
    </w:p>
    <w:p>
      <w:r>
        <w:rPr>
          <w:b/>
        </w:rPr>
        <w:t xml:space="preserve">Purpose: </w:t>
      </w:r>
      <w:r>
        <w:t>Catalog of services shown on public/customer screens and selected for queue tickets.</w:t>
      </w:r>
    </w:p>
    <w:p>
      <w:r>
        <w:rPr>
          <w:b/>
        </w:rPr>
        <w:t xml:space="preserve">Access: </w:t>
      </w:r>
      <w:r>
        <w:t>Public can read active services; authenticated users can read active services; receptionists can manage all services.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Field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Type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Required / Key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Rule / Default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Business meaning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PK,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gen_random_uuid()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Service identifier.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unique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Display name, such as SUPREMO CUT.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slug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unique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URL-safe/service-safe identifier.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empty string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Service description for landing and service screens.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service_category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Service grouping: Haircut, Beard, Shave, Treatment, Combo.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price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$0.00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Legacy/display price field kept for compatibility.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price_cents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&gt;= 0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Canonical numeric price in cents.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duration_minutes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&gt; 0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Estimated service duration used for wait calculations.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is_active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true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Controls public/customer visibility.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sort_order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0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Display ordering.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features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text[]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empty array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Bulleted feature list shown in service UI.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Service creation timestamp.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now(); trigger-maintained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Last service update timestamp.</w:t>
            </w:r>
          </w:p>
        </w:tc>
      </w:tr>
    </w:tbl>
    <w:p/>
    <w:p>
      <w:pPr>
        <w:pStyle w:val="Heading2"/>
      </w:pPr>
      <w:r>
        <w:t>barbers</w:t>
      </w:r>
    </w:p>
    <w:p>
      <w:r>
        <w:rPr>
          <w:b/>
        </w:rPr>
        <w:t xml:space="preserve">Purpose: </w:t>
      </w:r>
      <w:r>
        <w:t>Master list of barbers and profile information displayed in roster/admin screens.</w:t>
      </w:r>
    </w:p>
    <w:p>
      <w:r>
        <w:rPr>
          <w:b/>
        </w:rPr>
        <w:t xml:space="preserve">Access: </w:t>
      </w:r>
      <w:r>
        <w:t>Authenticated users can read active barbers; receptionists can manage all barbers.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Field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Type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Required / Key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Rule / Default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Business meaning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PK,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gen_random_uuid()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 identifier.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display_name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unique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Primary staff display name.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nullable/default empty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compatibility field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Alternate/name alias used by app queries.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specialty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empty string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 specialization shown in cards.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rank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Junior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Staff rank such as Master, Senior, Artisan, Junior.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image_url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Optional barber portrait URL.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image_position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50% 50%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CSS object-position value for portrait framing.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rating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numeric(2,1)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4.8; 0-5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Displayed customer rating.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is_active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true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Controls visibility/availability in management views.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 record creation timestamp.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now(); trigger-maintained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Last barber update timestamp.</w:t>
            </w:r>
          </w:p>
        </w:tc>
      </w:tr>
    </w:tbl>
    <w:p/>
    <w:p>
      <w:pPr>
        <w:pStyle w:val="Heading2"/>
      </w:pPr>
      <w:r>
        <w:t>barber_shifts</w:t>
      </w:r>
    </w:p>
    <w:p>
      <w:r>
        <w:rPr>
          <w:b/>
        </w:rPr>
        <w:t xml:space="preserve">Purpose: </w:t>
      </w:r>
      <w:r>
        <w:t>Tracks each barber's current shift status and currently assigned ticket.</w:t>
      </w:r>
    </w:p>
    <w:p>
      <w:r>
        <w:rPr>
          <w:b/>
        </w:rPr>
        <w:t xml:space="preserve">Access: </w:t>
      </w:r>
      <w:r>
        <w:t>Authenticated read access; receptionist management access.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Field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Type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Required / Key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Rule / Default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Business meaning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PK,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gen_random_uuid()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Shift record identifier.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barber_id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FK barbers(id),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on delete cascade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 assigned to the shift.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barber_shift_status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unavailable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Current shift state: available, busy, unavailable.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started_at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 the shift started.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ended_at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one open shift per barber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 the shift ended; null means open/current shift.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current_ticket_id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FK queue_tickets(id), 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on delete set null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Ticket currently being served by the barber.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Shift record creation timestamp.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now(); trigger-maintained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Last shift update timestamp.</w:t>
            </w:r>
          </w:p>
        </w:tc>
      </w:tr>
    </w:tbl>
    <w:p/>
    <w:p>
      <w:pPr>
        <w:pStyle w:val="Heading2"/>
      </w:pPr>
      <w:r>
        <w:t>queue_tickets</w:t>
      </w:r>
    </w:p>
    <w:p>
      <w:r>
        <w:rPr>
          <w:b/>
        </w:rPr>
        <w:t xml:space="preserve">Purpose: </w:t>
      </w:r>
      <w:r>
        <w:t>Core queue records for customer check-ins, active service, cancellations, and history.</w:t>
      </w:r>
    </w:p>
    <w:p>
      <w:r>
        <w:rPr>
          <w:b/>
        </w:rPr>
        <w:t xml:space="preserve">Access: </w:t>
      </w:r>
      <w:r>
        <w:t>Customers can insert/read/update their own tickets; receptionists can manage tickets; active waiting/served tickets are readable for queue views.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Field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Type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Required / Key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Rule / Default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Business meaning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PK,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gen_random_uuid()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Ticket identifier.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ticket_number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daily generated text number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Human-readable queue number such as 001.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customer_id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FK auth.users(id),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on delete cascade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 who owns the ticket.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customer_name_snapshot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Customer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 name captured at check-in time.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service_id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FK services(id),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Requested service.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preferred_barber_id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FK barbers(id), 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Specific barber requested by the customer; null means general queue.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assigned_barber_id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FK barbers(id), 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 assigned when a ticket is called.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queue_ticket_status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waiting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Lifecycle state for queue operations.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joined_at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 the customer joined the queue.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called_at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 the customer was called to a barber.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skipped_at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 the ticket was skipped.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expired_at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 a skipped ticket expired.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completed_at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 service was completed.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canceled_at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 customer/admin canceled the ticket.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created_by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FK auth.users(id), 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Actor who created the ticket, usually the customer.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now(); trigger-maintained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Last ticket update timestamp.</w:t>
            </w:r>
          </w:p>
        </w:tc>
      </w:tr>
    </w:tbl>
    <w:p/>
    <w:p>
      <w:pPr>
        <w:pStyle w:val="Heading2"/>
      </w:pPr>
      <w:r>
        <w:t>activity_logs</w:t>
      </w:r>
    </w:p>
    <w:p>
      <w:r>
        <w:rPr>
          <w:b/>
        </w:rPr>
        <w:t xml:space="preserve">Purpose: </w:t>
      </w:r>
      <w:r>
        <w:t>Audit trail for queue, barber, customer, and system actions.</w:t>
      </w:r>
    </w:p>
    <w:p>
      <w:r>
        <w:rPr>
          <w:b/>
        </w:rPr>
        <w:t xml:space="preserve">Access: </w:t>
      </w:r>
      <w:r>
        <w:t>Receptionists can read/delete logs; authenticated users can insert logs for their own actor id.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Field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Type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Required / Key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Rule / Default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Business meaning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PK, 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gen_random_uuid()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Activity log identifier.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actor_id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FK auth.users(id), 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on delete set null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User who performed the action, when known.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actor_role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app_role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Role of the actor at the time of the event.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event_type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activity_log_type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system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High-level event group: barber, customer, system.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entity_type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system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Entity affected, such as ticket, barber, service, or setting.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entity_id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uuid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nullable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Identifier of the affected entity, where applicable.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message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empty string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Human-readable log message.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metadata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jsonb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{}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Structured details for the event.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required</w:t>
            </w:r>
          </w:p>
        </w:tc>
        <w:tc>
          <w:tcPr>
            <w:tcW w:type="dxa" w:w="187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default now()</w:t>
            </w:r>
          </w:p>
        </w:tc>
        <w:tc>
          <w:tcPr>
            <w:tcW w:type="dxa" w:w="230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Event timestamp.</w:t>
            </w:r>
          </w:p>
        </w:tc>
      </w:tr>
    </w:tbl>
    <w:p/>
    <w:p>
      <w:pPr>
        <w:pStyle w:val="Heading1"/>
      </w:pPr>
      <w:r>
        <w:t>Relationships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Source field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Target field</w:t>
            </w:r>
          </w:p>
        </w:tc>
        <w:tc>
          <w:tcPr>
            <w:tcW w:type="dxa" w:w="4176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Meaning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profiles.id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auth.users.id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Each profile belongs to one Supabase Auth user.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user_roles.user_id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auth.users.id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Each user has one application role.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barber_shifts.barber_id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barbers.id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Each shift belongs to a barber.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barber_shifts.current_ticket_id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queue_tickets.id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 busy shift can point to the ticket being served.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queue_tickets.customer_id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auth.users.id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Each ticket belongs to a customer account.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queue_tickets.service_id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services.id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Each ticket records the selected service.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queue_tickets.preferred_barber_id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barbers.id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Optional requested barber for specific queues.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queue_tickets.assigned_barber_id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barbers.id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 assigned when the customer is called.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queue_tickets.created_by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auth.users.id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Optional actor who created the ticket.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activity_logs.actor_id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auth.users.id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Optional actor attached to an audit event.</w:t>
            </w:r>
          </w:p>
        </w:tc>
      </w:tr>
    </w:tbl>
    <w:p/>
    <w:p>
      <w:pPr>
        <w:pStyle w:val="Heading1"/>
      </w:pPr>
      <w:r>
        <w:t>Database Functions and Automation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3312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Function</w:t>
            </w:r>
          </w:p>
        </w:tc>
        <w:tc>
          <w:tcPr>
            <w:tcW w:type="dxa" w:w="6048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handle_new_user()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Creates/updates profile and inserts default customer role after a new auth user is created.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custom_access_token_hook(event)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Adds app_role to Supabase access token claims for role checks.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check_email_exists(email)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Checks auth.users for an existing email address during registration flows.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is_receptionist()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Returns true when the current JWT app_role is receptionist.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touch_updated_at()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Maintains updated_at columns before row updates.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next_ticket_number()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Generates the next daily numeric ticket number as padded text.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expire_stale_skipped_tickets()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Moves old skipped tickets to expired based on shop_settings.skip_expiry_seconds.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public_queue_summary()</w:t>
            </w:r>
          </w:p>
        </w:tc>
        <w:tc>
          <w:tcPr>
            <w:tcW w:type="dxa" w:w="60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Returns public waiting_count and estimated_wait_minutes using active barber workloads.</w:t>
            </w:r>
          </w:p>
        </w:tc>
      </w:tr>
    </w:tbl>
    <w:p/>
    <w:p>
      <w:pPr>
        <w:pStyle w:val="Heading1"/>
      </w:pPr>
      <w:r>
        <w:t>Application Data Objects</w:t>
      </w:r>
    </w:p>
    <w:p>
      <w:r>
        <w:t>The app maps database rows into DTOs for screen-specific rendering. These objects are not separate tables, but they are important data contracts for the frontend.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Object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Used by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40" w:line="259" w:lineRule="auto"/>
              <w:jc w:val="left"/>
            </w:pPr>
            <w:r>
              <w:rPr>
                <w:b/>
                <w:color w:val="1F4D78"/>
                <w:sz w:val="17"/>
              </w:rPr>
              <w:t>Data meaning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ServiceDTO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Customer/admin service screens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Formats services with price, duration, active flag, and feature list.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BarberDTO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 dashboard and barber roster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Combines barber profile data with live shift status, line count, wait estimate, and sessions today.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QueueTicketDTO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Admin queue operations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Combines ticket data with customer, service, barber names, people ahead, and estimated wait.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ShopSettingsDTO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Public, customer, and admin settings display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Exposes shop open state, skip expiry duration, and sound setting.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ActiveTicketSummaryDTO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Customer dashboard and My Queue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Summarizes the active ticket, progress, barber, service, and estimated wait.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TicketHistoryItemDTO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My Queue history tab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Shows completed, canceled, and expired customer tickets.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ActivityLogDTO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Admin logs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Transforms activity log events into display name, timestamp, action, details, and message.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LandingStateDTO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Public landing page</w:t>
            </w:r>
          </w:p>
        </w:tc>
        <w:tc>
          <w:tcPr>
            <w:tcW w:type="dxa" w:w="3888"/>
            <w:vAlign w:val="center"/>
          </w:tcPr>
          <w:p>
            <w:pPr>
              <w:spacing w:after="40" w:line="259" w:lineRule="auto"/>
            </w:pPr>
            <w:r>
              <w:rPr>
                <w:sz w:val="17"/>
              </w:rPr>
              <w:t>Combines shop status, current date, active services, waiting count, and estimated wait.</w:t>
            </w:r>
          </w:p>
        </w:tc>
      </w:tr>
    </w:tbl>
    <w:p/>
    <w:p>
      <w:pPr>
        <w:pStyle w:val="Heading1"/>
      </w:pPr>
      <w:r>
        <w:t>Operational Notes</w:t>
      </w:r>
    </w:p>
    <w:p>
      <w:pPr>
        <w:pStyle w:val="ListBullet"/>
      </w:pPr>
      <w:r>
        <w:t>Only one active ticket is allowed per customer for statuses waiting, being_served, or skipped.</w:t>
      </w:r>
    </w:p>
    <w:p>
      <w:pPr>
        <w:pStyle w:val="ListBullet"/>
      </w:pPr>
      <w:r>
        <w:t>Only one open shift is allowed per barber where ended_at is null.</w:t>
      </w:r>
    </w:p>
    <w:p>
      <w:pPr>
        <w:pStyle w:val="ListBullet"/>
      </w:pPr>
      <w:r>
        <w:t>Public queue estimates are returned by public_queue_summary() and account for active barber workloads.</w:t>
      </w:r>
    </w:p>
    <w:p>
      <w:pPr>
        <w:pStyle w:val="ListBullet"/>
      </w:pPr>
      <w:r>
        <w:t>The custom access token hook places app_role in the JWT so the app and policies can route customers and receptionists correctly.</w:t>
      </w:r>
    </w:p>
    <w:p>
      <w:pPr>
        <w:pStyle w:val="ListBullet"/>
      </w:pPr>
      <w:r>
        <w:t>updated_at fields on operational tables are maintained by the touch_updated_at() trigger.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BarberQueue Data Dictionary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